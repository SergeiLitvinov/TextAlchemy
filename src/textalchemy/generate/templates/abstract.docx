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Abstract: {{title}}</w:t>
      </w:r>
    </w:p>
    <w:p>
      <w:r>
        <w:t>Author: {{author}}</w:t>
      </w:r>
    </w:p>
    <w:p>
      <w:r>
        <w:t>{{body}}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