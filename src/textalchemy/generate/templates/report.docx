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r>
        <w:t>Author: {{author}}</w:t>
      </w:r>
    </w:p>
    <w:p>
      <w:r>
        <w:t>Date: {{date}}</w:t>
      </w:r>
    </w:p>
    <w:p/>
    <w:p>
      <w:r>
        <w:t>{{body}}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