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{{title}}</w:t>
      </w:r>
    </w:p>
    <w:p>
      <w:r>
        <w:t>Author: {{author}}</w:t>
      </w:r>
    </w:p>
    <w:p>
      <w:r>
        <w:t>Year: {{year}}</w:t>
      </w:r>
    </w:p>
    <w:p>
      <w:r>
        <w:t>{{body}}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