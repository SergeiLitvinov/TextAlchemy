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{{ logo }}</w:t>
      </w:r>
    </w:p>
    <w:p>
      <w:r>
        <w:t>Автор: {{ author }}</w:t>
      </w:r>
    </w:p>
    <w:p>
      <w:r>
        <w:t>Дата: {{ date }}</w:t>
      </w:r>
    </w:p>
    <w:p>
      <w:r>
        <w:t>{% for item in results %}</w:t>
      </w:r>
    </w:p>
    <w:p>
      <w:r>
        <w:t>{{ item.name }}: {{ item.value }}</w:t>
      </w:r>
    </w:p>
    <w:p>
      <w:r>
        <w:t>{% endfor %}</w:t>
      </w:r>
    </w:p>
    <w:p>
      <w:r>
        <w:t>{{ equation }}</w:t>
      </w:r>
    </w:p>
    <w:p>
      <w:r>
        <w:t>{{ body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